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4C35" w14:textId="77777777" w:rsidR="00CC6FDA" w:rsidRDefault="00837C66">
      <w:pPr>
        <w:pStyle w:val="CVName"/>
        <w:jc w:val="center"/>
      </w:pPr>
      <w:r>
        <w:t>KATLEHO MOLEFE</w:t>
      </w:r>
    </w:p>
    <w:p w14:paraId="00FF593C" w14:textId="77777777" w:rsidR="00CC6FDA" w:rsidRDefault="00837C66">
      <w:pPr>
        <w:jc w:val="center"/>
      </w:pPr>
      <w:r>
        <w:rPr>
          <w:b/>
          <w:color w:val="2C7A7B"/>
          <w:sz w:val="20"/>
        </w:rPr>
        <w:t>INFORMATION SYSTEMS &amp; SOFTWARE DEVELOPMENT GRADUATE</w:t>
      </w:r>
    </w:p>
    <w:p w14:paraId="5F0F0D50" w14:textId="1D3FF3BA" w:rsidR="00CC6FDA" w:rsidRDefault="00FF3CAF">
      <w:pPr>
        <w:jc w:val="center"/>
      </w:pPr>
      <w:r>
        <w:t xml:space="preserve">0789273443 </w:t>
      </w:r>
      <w:r w:rsidR="00837C66">
        <w:t xml:space="preserve">|  </w:t>
      </w:r>
      <w:hyperlink r:id="rId8" w:history="1">
        <w:r w:rsidRPr="0024290A">
          <w:rPr>
            <w:rStyle w:val="Hyperlink"/>
          </w:rPr>
          <w:t>katlehomolefe410@gmail.com</w:t>
        </w:r>
      </w:hyperlink>
      <w:r>
        <w:t xml:space="preserve"> </w:t>
      </w:r>
      <w:r w:rsidR="00827B84">
        <w:t>| Durban</w:t>
      </w:r>
      <w:r w:rsidR="00837C66">
        <w:t>, KwaZulu-Natal</w:t>
      </w:r>
    </w:p>
    <w:p w14:paraId="5F7EB0F2" w14:textId="6A903567" w:rsidR="00CC6FDA" w:rsidRDefault="00827B84">
      <w:pPr>
        <w:jc w:val="center"/>
      </w:pPr>
      <w:r w:rsidRPr="00827B84">
        <w:rPr>
          <w:color w:val="464646"/>
          <w:sz w:val="17"/>
        </w:rPr>
        <w:t>www.linkedin.com/in/katleho-molefe</w:t>
      </w:r>
    </w:p>
    <w:p w14:paraId="1A571506" w14:textId="77777777" w:rsidR="00CC6FDA" w:rsidRDefault="00837C66">
      <w:pPr>
        <w:pStyle w:val="CVHeading"/>
        <w:pBdr>
          <w:bottom w:val="single" w:sz="10" w:space="2" w:color="2C7A7B"/>
        </w:pBdr>
      </w:pPr>
      <w:r>
        <w:t>PROFESSIONAL PROFILE</w:t>
      </w:r>
    </w:p>
    <w:p w14:paraId="12BB9E7C" w14:textId="408A6280" w:rsidR="00CC6FDA" w:rsidRDefault="00837C66" w:rsidP="005D65BC">
      <w:r>
        <w:rPr>
          <w:b/>
        </w:rPr>
        <w:t xml:space="preserve">Final-year Bachelor of Commerce student </w:t>
      </w:r>
      <w:r w:rsidR="001D24C6">
        <w:rPr>
          <w:b/>
        </w:rPr>
        <w:t>specializing</w:t>
      </w:r>
      <w:r>
        <w:rPr>
          <w:b/>
        </w:rPr>
        <w:t xml:space="preserve"> in Information Systems &amp; Technology at the University of KwaZulu-Natal. </w:t>
      </w:r>
      <w:r w:rsidR="001D24C6" w:rsidRPr="001D24C6">
        <w:t xml:space="preserve">Through academic projects, I have gained experience in software development, </w:t>
      </w:r>
      <w:r w:rsidR="00495FC2">
        <w:t>S</w:t>
      </w:r>
      <w:r w:rsidR="001D24C6" w:rsidRPr="001D24C6">
        <w:t xml:space="preserve">ystems analysis </w:t>
      </w:r>
      <w:r w:rsidR="001D24C6">
        <w:t>and System Design</w:t>
      </w:r>
      <w:r w:rsidR="001D24C6" w:rsidRPr="001D24C6">
        <w:t>. I am eager to apply my skills, learn from experienced professionals and grow in a graduate technology role.</w:t>
      </w:r>
    </w:p>
    <w:p w14:paraId="1A02F5CE" w14:textId="77777777" w:rsidR="00CC6FDA" w:rsidRDefault="00837C66">
      <w:pPr>
        <w:pStyle w:val="CVHeading"/>
        <w:pBdr>
          <w:bottom w:val="single" w:sz="10" w:space="2" w:color="2C7A7B"/>
        </w:pBdr>
      </w:pPr>
      <w: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76"/>
        <w:gridCol w:w="2160"/>
      </w:tblGrid>
      <w:tr w:rsidR="00CC6FDA" w14:paraId="76FAC69A" w14:textId="77777777"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AC09" w14:textId="77777777" w:rsidR="00CC6FDA" w:rsidRDefault="00837C66">
            <w:pPr>
              <w:pStyle w:val="CVSubheading"/>
            </w:pPr>
            <w:r>
              <w:t>University of KwaZulu-Natal (UKZN)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0CB0E" w14:textId="3EEFC333" w:rsidR="00CC6FDA" w:rsidRDefault="00CC6FDA">
            <w:pPr>
              <w:jc w:val="right"/>
            </w:pPr>
          </w:p>
        </w:tc>
      </w:tr>
    </w:tbl>
    <w:p w14:paraId="0DA1FF14" w14:textId="704DE9F3" w:rsidR="00CC6FDA" w:rsidRDefault="00837C66">
      <w:r>
        <w:rPr>
          <w:b/>
        </w:rPr>
        <w:t xml:space="preserve">Bachelor of Commerce in Information Systems &amp; </w:t>
      </w:r>
      <w:r w:rsidR="007F5FF6">
        <w:rPr>
          <w:b/>
        </w:rPr>
        <w:t>Technology</w:t>
      </w:r>
      <w:r w:rsidR="007F5FF6">
        <w:t xml:space="preserve"> </w:t>
      </w:r>
      <w:r w:rsidR="004B2D8E">
        <w:t>| Final</w:t>
      </w:r>
      <w:r>
        <w:t xml:space="preserve"> year</w:t>
      </w:r>
    </w:p>
    <w:p w14:paraId="1AC362EE" w14:textId="4AA8D446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Completed the Information Systems &amp; Technology major modules</w:t>
      </w:r>
      <w:r w:rsidR="00DD3309">
        <w:t xml:space="preserve">. </w:t>
      </w:r>
      <w:r w:rsidR="004C147A">
        <w:t xml:space="preserve">To </w:t>
      </w:r>
      <w:r w:rsidR="00693DF3">
        <w:t xml:space="preserve">complete my degree I am </w:t>
      </w:r>
      <w:r w:rsidR="00D87950">
        <w:t>left with 4 elective which I am currently doing.</w:t>
      </w:r>
    </w:p>
    <w:p w14:paraId="0EAAF1D0" w14:textId="06A3FE35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 xml:space="preserve">Selected </w:t>
      </w:r>
      <w:r w:rsidR="00A54A0A">
        <w:t xml:space="preserve">major </w:t>
      </w:r>
      <w:r>
        <w:t>coursework: Systems Analysis and Design,</w:t>
      </w:r>
      <w:r w:rsidR="006B0ACB">
        <w:t xml:space="preserve"> Object Oriented Programming,</w:t>
      </w:r>
      <w:r>
        <w:t xml:space="preserve"> Information Systems Strategy, IT Governance, </w:t>
      </w:r>
      <w:r w:rsidR="006B0ACB">
        <w:t xml:space="preserve">Information </w:t>
      </w:r>
      <w:r w:rsidR="00E42330">
        <w:t>Security, Systems</w:t>
      </w:r>
      <w:r>
        <w:t xml:space="preserve"> Development, Databases, Cloud Computing and Business Intelligence.</w:t>
      </w:r>
    </w:p>
    <w:p w14:paraId="4F0B7BFF" w14:textId="77777777" w:rsidR="00CC6FDA" w:rsidRDefault="00837C66">
      <w:pPr>
        <w:pStyle w:val="CVHeading"/>
        <w:pBdr>
          <w:bottom w:val="single" w:sz="10" w:space="2" w:color="2C7A7B"/>
        </w:pBdr>
      </w:pPr>
      <w: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CC6FDA" w14:paraId="108AE2FD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A0D1C3" w14:textId="77777777" w:rsidR="00CC6FDA" w:rsidRDefault="00837C66">
            <w:r>
              <w:rPr>
                <w:b/>
                <w:color w:val="162D48"/>
              </w:rPr>
              <w:t>Languages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9BDD6F" w14:textId="6E3084F1" w:rsidR="00CC6FDA" w:rsidRDefault="00837C66">
            <w:r>
              <w:t>C#, Kotlin, SQL, HTML5, CSS3</w:t>
            </w:r>
          </w:p>
        </w:tc>
      </w:tr>
      <w:tr w:rsidR="00CC6FDA" w14:paraId="2D2E961F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32BA75" w14:textId="77777777" w:rsidR="00CC6FDA" w:rsidRDefault="00837C66">
            <w:r>
              <w:rPr>
                <w:b/>
                <w:color w:val="162D48"/>
              </w:rPr>
              <w:t>Development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27FD56" w14:textId="264BB270" w:rsidR="00CC6FDA" w:rsidRDefault="00837C66">
            <w:r>
              <w:t>ASP.NET Core MVC, .NET, Entity Framework Core, Windows Forms, ASP.NET Web Forms, Jetpack Compose</w:t>
            </w:r>
            <w:r w:rsidR="00FF3CAF">
              <w:t>, Blazor</w:t>
            </w:r>
          </w:p>
        </w:tc>
      </w:tr>
      <w:tr w:rsidR="00CC6FDA" w14:paraId="4AA726D2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4200D8" w14:textId="77777777" w:rsidR="00CC6FDA" w:rsidRDefault="00837C66">
            <w:r>
              <w:rPr>
                <w:b/>
                <w:color w:val="162D48"/>
              </w:rPr>
              <w:t>Databases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2759A6" w14:textId="5C3D2271" w:rsidR="00CC6FDA" w:rsidRDefault="00837C66">
            <w:r>
              <w:t xml:space="preserve">SQL Server, </w:t>
            </w:r>
            <w:r w:rsidR="006B0ACB">
              <w:t>SQLite, Database</w:t>
            </w:r>
            <w:r>
              <w:t xml:space="preserve"> design, </w:t>
            </w:r>
            <w:r w:rsidR="006B0ACB">
              <w:t>D</w:t>
            </w:r>
            <w:r>
              <w:t>ata modelling, EF Core migrations</w:t>
            </w:r>
            <w:r w:rsidR="00FF3CAF">
              <w:t>, ADO.NET</w:t>
            </w:r>
          </w:p>
        </w:tc>
      </w:tr>
      <w:tr w:rsidR="00CC6FDA" w14:paraId="18F76F66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892740" w14:textId="77777777" w:rsidR="00CC6FDA" w:rsidRDefault="00837C66">
            <w:r>
              <w:rPr>
                <w:b/>
                <w:color w:val="162D48"/>
              </w:rPr>
              <w:t>Tools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B3775F" w14:textId="77777777" w:rsidR="00CC6FDA" w:rsidRDefault="00837C66">
            <w:r>
              <w:t>Visual Studio, Android Studio, SQL Server Management Studio, GitHub, Draw.io</w:t>
            </w:r>
          </w:p>
        </w:tc>
      </w:tr>
      <w:tr w:rsidR="00CC6FDA" w14:paraId="7A47C3AA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796781" w14:textId="77777777" w:rsidR="00CC6FDA" w:rsidRDefault="00837C66">
            <w:r>
              <w:rPr>
                <w:b/>
                <w:color w:val="162D48"/>
              </w:rPr>
              <w:t>Web &amp; Infrastructure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84BCB2" w14:textId="7380C418" w:rsidR="00CC6FDA" w:rsidRDefault="00837C66">
            <w:r>
              <w:t xml:space="preserve">Bootstrap, WordPress, WooCommerce, Docker, XAMPP, cloud </w:t>
            </w:r>
            <w:r w:rsidR="003609AE">
              <w:t>fundamentals</w:t>
            </w:r>
            <w:r w:rsidR="00FF3CAF">
              <w:t>, Blazor</w:t>
            </w:r>
          </w:p>
        </w:tc>
      </w:tr>
      <w:tr w:rsidR="00CC6FDA" w14:paraId="555617F9" w14:textId="77777777">
        <w:trPr>
          <w:jc w:val="center"/>
        </w:trPr>
        <w:tc>
          <w:tcPr>
            <w:tcW w:w="2376" w:type="dxa"/>
            <w:shd w:val="clear" w:color="auto" w:fill="EAF3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A4A25" w14:textId="77777777" w:rsidR="00CC6FDA" w:rsidRDefault="00837C66">
            <w:r>
              <w:rPr>
                <w:b/>
                <w:color w:val="162D48"/>
              </w:rPr>
              <w:t>Data &amp; BI</w:t>
            </w:r>
          </w:p>
        </w:tc>
        <w:tc>
          <w:tcPr>
            <w:tcW w:w="756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B2ACF" w14:textId="77777777" w:rsidR="00CC6FDA" w:rsidRDefault="00837C66">
            <w:r>
              <w:t>Power BI, Metabase, dashboard design, KPI reporting, data visualisation</w:t>
            </w:r>
          </w:p>
        </w:tc>
      </w:tr>
    </w:tbl>
    <w:p w14:paraId="6F57114F" w14:textId="61C6FB70" w:rsidR="00CC6FDA" w:rsidRDefault="00837C66" w:rsidP="00FF3CAF">
      <w:pPr>
        <w:pStyle w:val="CVHeading"/>
        <w:pBdr>
          <w:bottom w:val="single" w:sz="10" w:space="2" w:color="2C7A7B"/>
        </w:pBdr>
      </w:pPr>
      <w:r>
        <w:t>SELECTED</w:t>
      </w:r>
      <w:r w:rsidR="00E42330">
        <w:t xml:space="preserve"> ACADEMIC</w:t>
      </w:r>
      <w:r>
        <w:t xml:space="preserve"> 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76"/>
        <w:gridCol w:w="2160"/>
      </w:tblGrid>
      <w:tr w:rsidR="00CC6FDA" w14:paraId="5A1413D8" w14:textId="77777777"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FFEA7" w14:textId="617DFA06" w:rsidR="00CC6FDA" w:rsidRDefault="00837C66">
            <w:pPr>
              <w:pStyle w:val="CVSubheading"/>
            </w:pPr>
            <w:r>
              <w:t>Expense Tracker Application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4FB9" w14:textId="77777777" w:rsidR="00CC6FDA" w:rsidRDefault="00837C66">
            <w:pPr>
              <w:jc w:val="right"/>
            </w:pPr>
            <w:r>
              <w:rPr>
                <w:b/>
                <w:color w:val="505050"/>
                <w:sz w:val="17"/>
              </w:rPr>
              <w:t>Android / Kotlin</w:t>
            </w:r>
          </w:p>
        </w:tc>
      </w:tr>
    </w:tbl>
    <w:p w14:paraId="4F4A22AE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Built an Android expense-tracking application using Kotlin, Jetpack Compose and Room Database.</w:t>
      </w:r>
    </w:p>
    <w:p w14:paraId="6A21458D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Applied MVVM architecture and state management to separate the user interface, application logic and local data storage.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76"/>
        <w:gridCol w:w="2160"/>
      </w:tblGrid>
      <w:tr w:rsidR="00CC6FDA" w14:paraId="521682CC" w14:textId="77777777"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11FC" w14:textId="77777777" w:rsidR="00CC6FDA" w:rsidRDefault="00837C66">
            <w:pPr>
              <w:pStyle w:val="CVSubheading"/>
            </w:pPr>
            <w:r>
              <w:t>Dental Appointment System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CA944" w14:textId="0A6A6E0D" w:rsidR="00CC6FDA" w:rsidRDefault="00837C66">
            <w:pPr>
              <w:jc w:val="right"/>
            </w:pPr>
            <w:r>
              <w:rPr>
                <w:b/>
                <w:color w:val="505050"/>
                <w:sz w:val="17"/>
              </w:rPr>
              <w:t>C#</w:t>
            </w:r>
            <w:r w:rsidR="000F6AB4">
              <w:rPr>
                <w:b/>
                <w:color w:val="505050"/>
                <w:sz w:val="17"/>
              </w:rPr>
              <w:t>/ASP.NET Webforms</w:t>
            </w:r>
            <w:r>
              <w:rPr>
                <w:b/>
                <w:color w:val="505050"/>
                <w:sz w:val="17"/>
              </w:rPr>
              <w:t xml:space="preserve"> / Windows Forms</w:t>
            </w:r>
          </w:p>
        </w:tc>
      </w:tr>
    </w:tbl>
    <w:p w14:paraId="68D42C3A" w14:textId="49F5154F" w:rsidR="00FF3CAF" w:rsidRDefault="00936EDA" w:rsidP="00936EDA">
      <w:r>
        <w:rPr>
          <w:color w:val="2C7A7B"/>
        </w:rPr>
        <w:t xml:space="preserve"> </w:t>
      </w:r>
      <w:r w:rsidR="00837C66">
        <w:rPr>
          <w:color w:val="2C7A7B"/>
        </w:rPr>
        <w:t xml:space="preserve">• </w:t>
      </w:r>
      <w:r w:rsidR="00837C66">
        <w:t>Built a database</w:t>
      </w:r>
      <w:r w:rsidR="003C7394">
        <w:t xml:space="preserve"> </w:t>
      </w:r>
      <w:r w:rsidR="00837C66">
        <w:t>backed desktop</w:t>
      </w:r>
      <w:r w:rsidR="003C7394">
        <w:t xml:space="preserve"> and Web</w:t>
      </w:r>
      <w:r w:rsidR="00837C66">
        <w:t xml:space="preserve"> appointment system using C#, Windows Forms and </w:t>
      </w:r>
      <w:r w:rsidR="003C7394">
        <w:t>ASP</w:t>
      </w:r>
      <w:r w:rsidR="00837C66">
        <w:t xml:space="preserve">.NET </w:t>
      </w:r>
      <w:r w:rsidR="003C7394">
        <w:t xml:space="preserve">Webforms </w:t>
      </w:r>
      <w:r w:rsidR="00837C66">
        <w:t>Framework.</w:t>
      </w:r>
    </w:p>
    <w:p w14:paraId="718E2BC8" w14:textId="2D7CC991" w:rsidR="00FF3CAF" w:rsidRDefault="00837C66" w:rsidP="00FF3CAF">
      <w:pPr>
        <w:ind w:left="230" w:hanging="173"/>
      </w:pPr>
      <w:r>
        <w:rPr>
          <w:color w:val="2C7A7B"/>
        </w:rPr>
        <w:t xml:space="preserve">• </w:t>
      </w:r>
      <w:r>
        <w:t xml:space="preserve">Used Crystal Reports </w:t>
      </w:r>
      <w:r w:rsidR="003C7394">
        <w:t>AND Integrated Power BI into desktop</w:t>
      </w:r>
      <w:r w:rsidR="00C50E9C">
        <w:t xml:space="preserve"> and web</w:t>
      </w:r>
      <w:r w:rsidR="003C7394">
        <w:t xml:space="preserve"> </w:t>
      </w:r>
      <w:r w:rsidR="001D24C6">
        <w:t>solution for</w:t>
      </w:r>
      <w:r>
        <w:t xml:space="preserve"> business reporting and presentation of system data</w:t>
      </w:r>
      <w:r w:rsidR="00FF3CAF"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76"/>
        <w:gridCol w:w="2160"/>
      </w:tblGrid>
      <w:tr w:rsidR="00CC6FDA" w14:paraId="20315784" w14:textId="77777777"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F856D" w14:textId="77777777" w:rsidR="00CC6FDA" w:rsidRDefault="00837C66">
            <w:pPr>
              <w:pStyle w:val="CVSubheading"/>
            </w:pPr>
            <w:r>
              <w:t>CampusCart E-commerce Project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8217" w14:textId="77777777" w:rsidR="00CC6FDA" w:rsidRDefault="00837C66">
            <w:pPr>
              <w:jc w:val="right"/>
            </w:pPr>
            <w:r>
              <w:rPr>
                <w:b/>
                <w:color w:val="505050"/>
                <w:sz w:val="17"/>
              </w:rPr>
              <w:t>WordPress / WooCommerce</w:t>
            </w:r>
          </w:p>
        </w:tc>
      </w:tr>
    </w:tbl>
    <w:p w14:paraId="1FF72E68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Created a university e-commerce project using WordPress, WooCommerce and Docker.</w:t>
      </w:r>
    </w:p>
    <w:p w14:paraId="68BC223F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Worked with product management, SKUs and batch product workflows.</w:t>
      </w:r>
    </w:p>
    <w:p w14:paraId="147ABC42" w14:textId="77777777" w:rsidR="00CC6FDA" w:rsidRDefault="00837C66">
      <w:pPr>
        <w:pStyle w:val="CVHeading"/>
        <w:pBdr>
          <w:bottom w:val="single" w:sz="10" w:space="2" w:color="2C7A7B"/>
        </w:pBdr>
      </w:pPr>
      <w:r>
        <w:t>SYSTEMS ANALYSIS, DESIGN &amp; BUSINESS TECHNOLOGY</w:t>
      </w:r>
    </w:p>
    <w:p w14:paraId="4394DCA2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Requirements analysis, feasibility analysis, functional and non-functional requirements, use case modelling and business process analysis.</w:t>
      </w:r>
    </w:p>
    <w:p w14:paraId="40E11695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Domain modelling, activity diagrams, class diagrams, context diagrams, database design and user-interface design.</w:t>
      </w:r>
    </w:p>
    <w:p w14:paraId="162C22E8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System architecture design, layered architecture, component responsibilities, system boundaries and software design patterns.</w:t>
      </w:r>
    </w:p>
    <w:p w14:paraId="3643CA6A" w14:textId="77777777" w:rsidR="00CC6FDA" w:rsidRDefault="00837C66">
      <w:pPr>
        <w:ind w:left="230" w:hanging="173"/>
      </w:pPr>
      <w:r>
        <w:rPr>
          <w:color w:val="2C7A7B"/>
        </w:rPr>
        <w:t xml:space="preserve">• </w:t>
      </w:r>
      <w:r>
        <w:t>Information Systems strategy, IT governance concepts, SDLC and Agile concepts.</w:t>
      </w:r>
    </w:p>
    <w:p w14:paraId="04E600C7" w14:textId="77777777" w:rsidR="00CC6FDA" w:rsidRDefault="00837C66">
      <w:pPr>
        <w:pStyle w:val="CVHeading"/>
        <w:pBdr>
          <w:bottom w:val="single" w:sz="10" w:space="2" w:color="2C7A7B"/>
        </w:pBdr>
      </w:pPr>
      <w:r>
        <w:t>CAREER FOCUS</w:t>
      </w:r>
    </w:p>
    <w:p w14:paraId="06B8950F" w14:textId="0C478A80" w:rsidR="00CC6FDA" w:rsidRDefault="00837C66">
      <w:r>
        <w:t>Graduate opportunities in software engineering, systems analysis, technology consulting, data and business</w:t>
      </w:r>
      <w:r w:rsidR="00827B84">
        <w:t xml:space="preserve"> </w:t>
      </w:r>
      <w:r>
        <w:t>focused solution development.</w:t>
      </w:r>
      <w:r w:rsidR="00827B84">
        <w:t xml:space="preserve"> </w:t>
      </w:r>
    </w:p>
    <w:p w14:paraId="723B0DDA" w14:textId="77777777" w:rsidR="00CC6FDA" w:rsidRDefault="00837C66">
      <w:pPr>
        <w:pStyle w:val="CVHeading"/>
        <w:pBdr>
          <w:bottom w:val="single" w:sz="10" w:space="2" w:color="2C7A7B"/>
        </w:pBdr>
      </w:pPr>
      <w:r>
        <w:lastRenderedPageBreak/>
        <w:t>REFERENCES</w:t>
      </w:r>
    </w:p>
    <w:p w14:paraId="5E8F673E" w14:textId="77777777" w:rsidR="00CC6FDA" w:rsidRDefault="00837C66">
      <w:r>
        <w:t>Available on request.</w:t>
      </w:r>
    </w:p>
    <w:sectPr w:rsidR="00CC6FDA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88C5" w14:textId="77777777" w:rsidR="00E64922" w:rsidRDefault="00E64922">
      <w:pPr>
        <w:spacing w:after="0"/>
      </w:pPr>
      <w:r>
        <w:separator/>
      </w:r>
    </w:p>
  </w:endnote>
  <w:endnote w:type="continuationSeparator" w:id="0">
    <w:p w14:paraId="6692BCDB" w14:textId="77777777" w:rsidR="00E64922" w:rsidRDefault="00E649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4D62" w14:textId="77777777" w:rsidR="00CC6FDA" w:rsidRDefault="00837C66">
    <w:pPr>
      <w:pStyle w:val="Footer"/>
      <w:jc w:val="center"/>
    </w:pPr>
    <w:r>
      <w:rPr>
        <w:color w:val="787878"/>
        <w:sz w:val="16"/>
      </w:rPr>
      <w:t>Katleho Molefe | Graduate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1743" w14:textId="77777777" w:rsidR="00E64922" w:rsidRDefault="00E64922">
      <w:pPr>
        <w:spacing w:after="0"/>
      </w:pPr>
      <w:r>
        <w:separator/>
      </w:r>
    </w:p>
  </w:footnote>
  <w:footnote w:type="continuationSeparator" w:id="0">
    <w:p w14:paraId="26B019F5" w14:textId="77777777" w:rsidR="00E64922" w:rsidRDefault="00E649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D4664F"/>
    <w:multiLevelType w:val="hybridMultilevel"/>
    <w:tmpl w:val="1AA8FF64"/>
    <w:lvl w:ilvl="0" w:tplc="99FA7EA6">
      <w:numFmt w:val="bullet"/>
      <w:lvlText w:val="-"/>
      <w:lvlJc w:val="left"/>
      <w:pPr>
        <w:ind w:left="417" w:hanging="360"/>
      </w:pPr>
      <w:rPr>
        <w:rFonts w:ascii="Aptos" w:eastAsiaTheme="minorEastAsia" w:hAnsi="Aptos" w:cstheme="minorBidi" w:hint="default"/>
        <w:color w:val="2C7A7B"/>
      </w:rPr>
    </w:lvl>
    <w:lvl w:ilvl="1" w:tplc="1C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7A2D5B8D"/>
    <w:multiLevelType w:val="hybridMultilevel"/>
    <w:tmpl w:val="DE2260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562461">
    <w:abstractNumId w:val="8"/>
  </w:num>
  <w:num w:numId="2" w16cid:durableId="1084063043">
    <w:abstractNumId w:val="6"/>
  </w:num>
  <w:num w:numId="3" w16cid:durableId="872039050">
    <w:abstractNumId w:val="5"/>
  </w:num>
  <w:num w:numId="4" w16cid:durableId="516039150">
    <w:abstractNumId w:val="4"/>
  </w:num>
  <w:num w:numId="5" w16cid:durableId="353968613">
    <w:abstractNumId w:val="7"/>
  </w:num>
  <w:num w:numId="6" w16cid:durableId="127598874">
    <w:abstractNumId w:val="3"/>
  </w:num>
  <w:num w:numId="7" w16cid:durableId="498542039">
    <w:abstractNumId w:val="2"/>
  </w:num>
  <w:num w:numId="8" w16cid:durableId="938028665">
    <w:abstractNumId w:val="1"/>
  </w:num>
  <w:num w:numId="9" w16cid:durableId="279801378">
    <w:abstractNumId w:val="0"/>
  </w:num>
  <w:num w:numId="10" w16cid:durableId="522939430">
    <w:abstractNumId w:val="9"/>
  </w:num>
  <w:num w:numId="11" w16cid:durableId="1733577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AB4"/>
    <w:rsid w:val="0012077F"/>
    <w:rsid w:val="0015074B"/>
    <w:rsid w:val="001A2D53"/>
    <w:rsid w:val="001D24C6"/>
    <w:rsid w:val="0029639D"/>
    <w:rsid w:val="00326F90"/>
    <w:rsid w:val="003446CC"/>
    <w:rsid w:val="003609AE"/>
    <w:rsid w:val="003C7394"/>
    <w:rsid w:val="00495FC2"/>
    <w:rsid w:val="004B2D8E"/>
    <w:rsid w:val="004C147A"/>
    <w:rsid w:val="00693DF3"/>
    <w:rsid w:val="006B0ACB"/>
    <w:rsid w:val="007627F1"/>
    <w:rsid w:val="007A5343"/>
    <w:rsid w:val="007E0DC7"/>
    <w:rsid w:val="007F5FF6"/>
    <w:rsid w:val="00827B84"/>
    <w:rsid w:val="00837C66"/>
    <w:rsid w:val="008A2E08"/>
    <w:rsid w:val="00936EDA"/>
    <w:rsid w:val="00A54A0A"/>
    <w:rsid w:val="00AA1D8D"/>
    <w:rsid w:val="00B47730"/>
    <w:rsid w:val="00C211FE"/>
    <w:rsid w:val="00C34EC1"/>
    <w:rsid w:val="00C50E9C"/>
    <w:rsid w:val="00CB0664"/>
    <w:rsid w:val="00CC6FDA"/>
    <w:rsid w:val="00D87950"/>
    <w:rsid w:val="00DD3309"/>
    <w:rsid w:val="00E42330"/>
    <w:rsid w:val="00E64922"/>
    <w:rsid w:val="00F57458"/>
    <w:rsid w:val="00FC693F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5F2672"/>
  <w14:defaultImageDpi w14:val="300"/>
  <w15:docId w15:val="{1ADFD417-7545-4759-88BA-F438A74E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color w:val="2323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/>
      <w:spacing w:before="40" w:after="40"/>
    </w:pPr>
    <w:rPr>
      <w:rFonts w:ascii="Aptos Display" w:hAnsi="Aptos Display"/>
      <w:b/>
      <w:color w:val="162D48"/>
      <w:sz w:val="44"/>
    </w:rPr>
  </w:style>
  <w:style w:type="paragraph" w:customStyle="1" w:styleId="CVHeading">
    <w:name w:val="CV Heading"/>
    <w:pPr>
      <w:keepNext/>
      <w:spacing w:before="100" w:after="40"/>
    </w:pPr>
    <w:rPr>
      <w:rFonts w:ascii="Aptos Display" w:hAnsi="Aptos Display"/>
      <w:b/>
      <w:color w:val="162D48"/>
      <w:sz w:val="21"/>
    </w:rPr>
  </w:style>
  <w:style w:type="paragraph" w:customStyle="1" w:styleId="CVSubheading">
    <w:name w:val="CV Subheading"/>
    <w:pPr>
      <w:keepNext/>
      <w:spacing w:before="40" w:after="40"/>
    </w:pPr>
    <w:rPr>
      <w:rFonts w:ascii="Aptos" w:hAnsi="Aptos"/>
      <w:b/>
      <w:color w:val="191919"/>
      <w:sz w:val="19"/>
    </w:rPr>
  </w:style>
  <w:style w:type="character" w:styleId="Hyperlink">
    <w:name w:val="Hyperlink"/>
    <w:basedOn w:val="DefaultParagraphFont"/>
    <w:uiPriority w:val="99"/>
    <w:unhideWhenUsed/>
    <w:rsid w:val="00FF3C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lehomolefe4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Katleho Molefe Graduate CV</vt:lpstr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Katleho Molefe Graduate CV</dc:title>
  <dc:subject>Graduate programme CV</dc:subject>
  <dc:creator>M365 Copilot</dc:creator>
  <cp:keywords/>
  <dc:description>generated by python-docx</dc:description>
  <cp:lastModifiedBy>Katleho molefe</cp:lastModifiedBy>
  <cp:revision>14</cp:revision>
  <dcterms:created xsi:type="dcterms:W3CDTF">2026-09-08T22:48:00Z</dcterms:created>
  <dcterms:modified xsi:type="dcterms:W3CDTF">2026-10-12T20:21:00Z</dcterms:modified>
  <cp:category/>
</cp:coreProperties>
</file>